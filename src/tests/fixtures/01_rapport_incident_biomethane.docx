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d'incident - Biomethane</w:t>
      </w:r>
    </w:p>
    <w:p>
      <w:r>
        <w:t>Ce document decrit un incident survenu sur une unite de production de biomethane.</w:t>
      </w:r>
    </w:p>
    <w:p>
      <w:r>
        <w:t>Date de l'incident : a completer.</w:t>
      </w:r>
    </w:p>
    <w:p>
      <w:r>
        <w:t>Description : fuite mineure detectee au niveau du compresseur d'injection.</w:t>
      </w:r>
    </w:p>
    <w:p>
      <w:r>
        <w:t>Actions correctives : isolement de la ligne, inspection, remise en service apres controle.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